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6"/>
        </w:rPr>
        <w:t>SUNRISE DENTAL CLINIC</w:t>
        <w:br/>
      </w:r>
      <w:r>
        <w:rPr>
          <w:rFonts w:ascii="Times New Roman" w:hAnsi="Times New Roman"/>
          <w:b/>
          <w:sz w:val="32"/>
        </w:rPr>
        <w:t>Appointment and Patient Management System</w:t>
      </w:r>
    </w:p>
    <w:p>
      <w:pPr>
        <w:spacing w:line="360" w:lineRule="auto"/>
        <w:jc w:val="center"/>
      </w:pPr>
      <w:r>
        <w:rPr>
          <w:b/>
        </w:rPr>
        <w:br/>
        <w:t>Requirements Analysis Document</w:t>
      </w:r>
    </w:p>
    <w:p>
      <w:pPr>
        <w:spacing w:line="360" w:lineRule="auto"/>
      </w:pPr>
      <w:r>
        <w:br/>
        <w:t>Student Name: ______________________________</w:t>
      </w:r>
    </w:p>
    <w:p>
      <w:pPr>
        <w:spacing w:line="360" w:lineRule="auto"/>
      </w:pPr>
      <w:r>
        <w:t>Student ID: __________________________________</w:t>
      </w:r>
    </w:p>
    <w:p>
      <w:pPr>
        <w:spacing w:line="360" w:lineRule="auto"/>
      </w:pPr>
      <w:r>
        <w:t>Module: CIS6003 Advanced Programming</w:t>
      </w:r>
    </w:p>
    <w:p>
      <w:pPr>
        <w:spacing w:line="360" w:lineRule="auto"/>
      </w:pPr>
      <w:r>
        <w:t>Date: _______________________________________</w:t>
      </w:r>
    </w:p>
    <w:p>
      <w:pPr>
        <w:spacing w:line="360" w:lineRule="auto"/>
      </w:pPr>
      <w:r>
        <w:br w:type="page"/>
      </w:r>
    </w:p>
    <w:p>
      <w:pPr>
        <w:pStyle w:val="Heading1"/>
        <w:spacing w:line="360" w:lineRule="auto"/>
      </w:pPr>
      <w:r>
        <w:t>1. Introduction</w:t>
      </w:r>
    </w:p>
    <w:p>
      <w:pPr>
        <w:spacing w:line="360" w:lineRule="auto"/>
      </w:pPr>
      <w:r>
        <w:t>Sunrise Dental Clinic is a busy private dental center in Colombo. Currently, patient appointments and treatment records are managed manually using paper files and notebooks. This can cause double bookings, lost patient records, long waiting times, and billing errors. The proposed system will computerize these activities and improve the efficiency and accuracy of the clinic.</w:t>
      </w:r>
    </w:p>
    <w:p>
      <w:pPr>
        <w:pStyle w:val="Heading1"/>
        <w:spacing w:line="360" w:lineRule="auto"/>
      </w:pPr>
      <w:r>
        <w:t>2. Purpose of the System</w:t>
      </w:r>
    </w:p>
    <w:p>
      <w:pPr>
        <w:spacing w:line="360" w:lineRule="auto"/>
      </w:pPr>
      <w:r>
        <w:t>The purpose of the Sunrise Dental Clinic Appointment and Patient Management System is to provide a user-friendly computerized system for managing patient appointments, patient information, treatment details, and billing. The system will allow authorized staff to log in, register appointments, search appointment details, calculate and print bills, view useful reports, access help instructions, and safely exit the application.</w:t>
      </w:r>
    </w:p>
    <w:p>
      <w:pPr>
        <w:pStyle w:val="Heading1"/>
        <w:spacing w:line="360" w:lineRule="auto"/>
      </w:pPr>
      <w:r>
        <w:t>3. System Scope</w:t>
      </w:r>
    </w:p>
    <w:p>
      <w:pPr>
        <w:spacing w:line="360" w:lineRule="auto"/>
      </w:pPr>
      <w:r>
        <w:t>The system will cover the following main activities:</w:t>
      </w:r>
    </w:p>
    <w:p>
      <w:pPr>
        <w:pStyle w:val="ListBullet"/>
        <w:spacing w:line="360" w:lineRule="auto"/>
      </w:pPr>
      <w:r>
        <w:t>Secure user authentication using a username and password.</w:t>
      </w:r>
    </w:p>
    <w:p>
      <w:pPr>
        <w:pStyle w:val="ListBullet"/>
        <w:spacing w:line="360" w:lineRule="auto"/>
      </w:pPr>
      <w:r>
        <w:t>Registration of new patient appointments.</w:t>
      </w:r>
    </w:p>
    <w:p>
      <w:pPr>
        <w:pStyle w:val="ListBullet"/>
        <w:spacing w:line="360" w:lineRule="auto"/>
      </w:pPr>
      <w:r>
        <w:t>Storage of patient and appointment information.</w:t>
      </w:r>
    </w:p>
    <w:p>
      <w:pPr>
        <w:pStyle w:val="ListBullet"/>
        <w:spacing w:line="360" w:lineRule="auto"/>
      </w:pPr>
      <w:r>
        <w:t>Searching for an appointment using the appointment number.</w:t>
      </w:r>
    </w:p>
    <w:p>
      <w:pPr>
        <w:pStyle w:val="ListBullet"/>
        <w:spacing w:line="360" w:lineRule="auto"/>
      </w:pPr>
      <w:r>
        <w:t>Displaying complete patient and appointment details.</w:t>
      </w:r>
    </w:p>
    <w:p>
      <w:pPr>
        <w:pStyle w:val="ListBullet"/>
        <w:spacing w:line="360" w:lineRule="auto"/>
      </w:pPr>
      <w:r>
        <w:t>Calculation of treatment cost and consultation fee.</w:t>
      </w:r>
    </w:p>
    <w:p>
      <w:pPr>
        <w:pStyle w:val="ListBullet"/>
        <w:spacing w:line="360" w:lineRule="auto"/>
      </w:pPr>
      <w:r>
        <w:t>Printing of patient bills or receipts.</w:t>
      </w:r>
    </w:p>
    <w:p>
      <w:pPr>
        <w:pStyle w:val="ListBullet"/>
        <w:spacing w:line="360" w:lineRule="auto"/>
      </w:pPr>
      <w:r>
        <w:t>Providing a help section for new staff.</w:t>
      </w:r>
    </w:p>
    <w:p>
      <w:pPr>
        <w:pStyle w:val="ListBullet"/>
        <w:spacing w:line="360" w:lineRule="auto"/>
      </w:pPr>
      <w:r>
        <w:t>Generating useful reports for clinic management.</w:t>
      </w:r>
    </w:p>
    <w:p>
      <w:pPr>
        <w:pStyle w:val="ListBullet"/>
        <w:spacing w:line="360" w:lineRule="auto"/>
      </w:pPr>
      <w:r>
        <w:t>Safe exit from the application.</w:t>
      </w:r>
    </w:p>
    <w:p>
      <w:pPr>
        <w:pStyle w:val="Heading1"/>
        <w:spacing w:line="360" w:lineRule="auto"/>
      </w:pPr>
      <w:r>
        <w:t>4. 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Description</w:t>
            </w:r>
          </w:p>
        </w:tc>
      </w:tr>
      <w:tr>
        <w:tc>
          <w:tcPr>
            <w:tcW w:type="dxa" w:w="2880"/>
          </w:tcPr>
          <w:p>
            <w:r>
              <w:t>FR01</w:t>
            </w:r>
          </w:p>
        </w:tc>
        <w:tc>
          <w:tcPr>
            <w:tcW w:type="dxa" w:w="2880"/>
          </w:tcPr>
          <w:p>
            <w:r>
              <w:t>User Authentication (Login)</w:t>
            </w:r>
          </w:p>
        </w:tc>
        <w:tc>
          <w:tcPr>
            <w:tcW w:type="dxa" w:w="2880"/>
          </w:tcPr>
          <w:p>
            <w:r>
              <w:t>The system must require a username and password. Only authorized staff should be allowed to access the system.</w:t>
            </w:r>
          </w:p>
        </w:tc>
      </w:tr>
      <w:tr>
        <w:tc>
          <w:tcPr>
            <w:tcW w:type="dxa" w:w="2880"/>
          </w:tcPr>
          <w:p>
            <w:r>
              <w:t>FR02</w:t>
            </w:r>
          </w:p>
        </w:tc>
        <w:tc>
          <w:tcPr>
            <w:tcW w:type="dxa" w:w="2880"/>
          </w:tcPr>
          <w:p>
            <w:r>
              <w:t>Register New Appointment</w:t>
            </w:r>
          </w:p>
        </w:tc>
        <w:tc>
          <w:tcPr>
            <w:tcW w:type="dxa" w:w="2880"/>
          </w:tcPr>
          <w:p>
            <w:r>
              <w:t>The system must allow staff to register a new appointment and store the required patient and appointment details.</w:t>
            </w:r>
          </w:p>
        </w:tc>
      </w:tr>
      <w:tr>
        <w:tc>
          <w:tcPr>
            <w:tcW w:type="dxa" w:w="2880"/>
          </w:tcPr>
          <w:p>
            <w:r>
              <w:t>FR03</w:t>
            </w:r>
          </w:p>
        </w:tc>
        <w:tc>
          <w:tcPr>
            <w:tcW w:type="dxa" w:w="2880"/>
          </w:tcPr>
          <w:p>
            <w:r>
              <w:t>Appointment Number</w:t>
            </w:r>
          </w:p>
        </w:tc>
        <w:tc>
          <w:tcPr>
            <w:tcW w:type="dxa" w:w="2880"/>
          </w:tcPr>
          <w:p>
            <w:r>
              <w:t>Each patient visit must have a unique appointment number.</w:t>
            </w:r>
          </w:p>
        </w:tc>
      </w:tr>
      <w:tr>
        <w:tc>
          <w:tcPr>
            <w:tcW w:type="dxa" w:w="2880"/>
          </w:tcPr>
          <w:p>
            <w:r>
              <w:t>FR04</w:t>
            </w:r>
          </w:p>
        </w:tc>
        <w:tc>
          <w:tcPr>
            <w:tcW w:type="dxa" w:w="2880"/>
          </w:tcPr>
          <w:p>
            <w:r>
              <w:t>Search Appointment</w:t>
            </w:r>
          </w:p>
        </w:tc>
        <w:tc>
          <w:tcPr>
            <w:tcW w:type="dxa" w:w="2880"/>
          </w:tcPr>
          <w:p>
            <w:r>
              <w:t>Staff must be able to search for an appointment using the appointment number.</w:t>
            </w:r>
          </w:p>
        </w:tc>
      </w:tr>
      <w:tr>
        <w:tc>
          <w:tcPr>
            <w:tcW w:type="dxa" w:w="2880"/>
          </w:tcPr>
          <w:p>
            <w:r>
              <w:t>FR05</w:t>
            </w:r>
          </w:p>
        </w:tc>
        <w:tc>
          <w:tcPr>
            <w:tcW w:type="dxa" w:w="2880"/>
          </w:tcPr>
          <w:p>
            <w:r>
              <w:t>Display Appointment Details</w:t>
            </w:r>
          </w:p>
        </w:tc>
        <w:tc>
          <w:tcPr>
            <w:tcW w:type="dxa" w:w="2880"/>
          </w:tcPr>
          <w:p>
            <w:r>
              <w:t>The system must display complete patient and appointment information for the selected appointment.</w:t>
            </w:r>
          </w:p>
        </w:tc>
      </w:tr>
      <w:tr>
        <w:tc>
          <w:tcPr>
            <w:tcW w:type="dxa" w:w="2880"/>
          </w:tcPr>
          <w:p>
            <w:r>
              <w:t>FR06</w:t>
            </w:r>
          </w:p>
        </w:tc>
        <w:tc>
          <w:tcPr>
            <w:tcW w:type="dxa" w:w="2880"/>
          </w:tcPr>
          <w:p>
            <w:r>
              <w:t>Calculate Bill</w:t>
            </w:r>
          </w:p>
        </w:tc>
        <w:tc>
          <w:tcPr>
            <w:tcW w:type="dxa" w:w="2880"/>
          </w:tcPr>
          <w:p>
            <w:r>
              <w:t>The system must calculate the total cost using the treatment cost and consultation fee.</w:t>
            </w:r>
          </w:p>
        </w:tc>
      </w:tr>
      <w:tr>
        <w:tc>
          <w:tcPr>
            <w:tcW w:type="dxa" w:w="2880"/>
          </w:tcPr>
          <w:p>
            <w:r>
              <w:t>FR07</w:t>
            </w:r>
          </w:p>
        </w:tc>
        <w:tc>
          <w:tcPr>
            <w:tcW w:type="dxa" w:w="2880"/>
          </w:tcPr>
          <w:p>
            <w:r>
              <w:t>Print Bill/Receipt</w:t>
            </w:r>
          </w:p>
        </w:tc>
        <w:tc>
          <w:tcPr>
            <w:tcW w:type="dxa" w:w="2880"/>
          </w:tcPr>
          <w:p>
            <w:r>
              <w:t>The system must allow the patient bill or receipt to be printed.</w:t>
            </w:r>
          </w:p>
        </w:tc>
      </w:tr>
      <w:tr>
        <w:tc>
          <w:tcPr>
            <w:tcW w:type="dxa" w:w="2880"/>
          </w:tcPr>
          <w:p>
            <w:r>
              <w:t>FR08</w:t>
            </w:r>
          </w:p>
        </w:tc>
        <w:tc>
          <w:tcPr>
            <w:tcW w:type="dxa" w:w="2880"/>
          </w:tcPr>
          <w:p>
            <w:r>
              <w:t>Help Section</w:t>
            </w:r>
          </w:p>
        </w:tc>
        <w:tc>
          <w:tcPr>
            <w:tcW w:type="dxa" w:w="2880"/>
          </w:tcPr>
          <w:p>
            <w:r>
              <w:t>The system must provide step-by-step instructions to help new staff use the system.</w:t>
            </w:r>
          </w:p>
        </w:tc>
      </w:tr>
      <w:tr>
        <w:tc>
          <w:tcPr>
            <w:tcW w:type="dxa" w:w="2880"/>
          </w:tcPr>
          <w:p>
            <w:r>
              <w:t>FR09</w:t>
            </w:r>
          </w:p>
        </w:tc>
        <w:tc>
          <w:tcPr>
            <w:tcW w:type="dxa" w:w="2880"/>
          </w:tcPr>
          <w:p>
            <w:r>
              <w:t>Exit System</w:t>
            </w:r>
          </w:p>
        </w:tc>
        <w:tc>
          <w:tcPr>
            <w:tcW w:type="dxa" w:w="2880"/>
          </w:tcPr>
          <w:p>
            <w:r>
              <w:t>The system must allow users to safely close the application.</w:t>
            </w:r>
          </w:p>
        </w:tc>
      </w:tr>
      <w:tr>
        <w:tc>
          <w:tcPr>
            <w:tcW w:type="dxa" w:w="2880"/>
          </w:tcPr>
          <w:p>
            <w:r>
              <w:t>FR10</w:t>
            </w:r>
          </w:p>
        </w:tc>
        <w:tc>
          <w:tcPr>
            <w:tcW w:type="dxa" w:w="2880"/>
          </w:tcPr>
          <w:p>
            <w:r>
              <w:t>Reports</w:t>
            </w:r>
          </w:p>
        </w:tc>
        <w:tc>
          <w:tcPr>
            <w:tcW w:type="dxa" w:w="2880"/>
          </w:tcPr>
          <w:p>
            <w:r>
              <w:t>The system should provide useful reports that add value to the clinic management process.</w:t>
            </w:r>
          </w:p>
        </w:tc>
      </w:tr>
    </w:tbl>
    <w:p>
      <w:pPr>
        <w:pStyle w:val="Heading1"/>
        <w:spacing w:line="360" w:lineRule="auto"/>
      </w:pPr>
      <w:r>
        <w:t>5. Patient and Appointment Data</w:t>
      </w:r>
    </w:p>
    <w:p>
      <w:pPr>
        <w:spacing w:line="360" w:lineRule="auto"/>
      </w:pPr>
      <w:r>
        <w:t>The appointment registration process will collect the following information:</w:t>
      </w:r>
    </w:p>
    <w:p>
      <w:pPr>
        <w:pStyle w:val="ListBullet"/>
        <w:spacing w:line="360" w:lineRule="auto"/>
      </w:pPr>
      <w:r>
        <w:t>Appointment Number</w:t>
      </w:r>
    </w:p>
    <w:p>
      <w:pPr>
        <w:pStyle w:val="ListBullet"/>
        <w:spacing w:line="360" w:lineRule="auto"/>
      </w:pPr>
      <w:r>
        <w:t>Patient Name</w:t>
      </w:r>
    </w:p>
    <w:p>
      <w:pPr>
        <w:pStyle w:val="ListBullet"/>
        <w:spacing w:line="360" w:lineRule="auto"/>
      </w:pPr>
      <w:r>
        <w:t>Address</w:t>
      </w:r>
    </w:p>
    <w:p>
      <w:pPr>
        <w:pStyle w:val="ListBullet"/>
        <w:spacing w:line="360" w:lineRule="auto"/>
      </w:pPr>
      <w:r>
        <w:t>Contact Number</w:t>
      </w:r>
    </w:p>
    <w:p>
      <w:pPr>
        <w:pStyle w:val="ListBullet"/>
        <w:spacing w:line="360" w:lineRule="auto"/>
      </w:pPr>
      <w:r>
        <w:t>Dentist Name</w:t>
      </w:r>
    </w:p>
    <w:p>
      <w:pPr>
        <w:pStyle w:val="ListBullet"/>
        <w:spacing w:line="360" w:lineRule="auto"/>
      </w:pPr>
      <w:r>
        <w:t>Treatment Type</w:t>
      </w:r>
    </w:p>
    <w:p>
      <w:pPr>
        <w:pStyle w:val="ListBullet"/>
        <w:spacing w:line="360" w:lineRule="auto"/>
      </w:pPr>
      <w:r>
        <w:t>Appointment Date</w:t>
      </w:r>
    </w:p>
    <w:p>
      <w:pPr>
        <w:pStyle w:val="ListBullet"/>
        <w:spacing w:line="360" w:lineRule="auto"/>
      </w:pPr>
      <w:r>
        <w:t>Appointment Time</w:t>
      </w:r>
    </w:p>
    <w:p>
      <w:pPr>
        <w:pStyle w:val="Heading1"/>
        <w:spacing w:line="360" w:lineRule="auto"/>
      </w:pPr>
      <w:r>
        <w:t>6.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Quality Attribute</w:t>
            </w:r>
          </w:p>
        </w:tc>
        <w:tc>
          <w:tcPr>
            <w:tcW w:type="dxa" w:w="2880"/>
          </w:tcPr>
          <w:p>
            <w:r>
              <w:t>Requirement</w:t>
            </w:r>
          </w:p>
        </w:tc>
      </w:tr>
      <w:tr>
        <w:tc>
          <w:tcPr>
            <w:tcW w:type="dxa" w:w="2880"/>
          </w:tcPr>
          <w:p>
            <w:r>
              <w:t>NFR01</w:t>
            </w:r>
          </w:p>
        </w:tc>
        <w:tc>
          <w:tcPr>
            <w:tcW w:type="dxa" w:w="2880"/>
          </w:tcPr>
          <w:p>
            <w:r>
              <w:t>Usability</w:t>
            </w:r>
          </w:p>
        </w:tc>
        <w:tc>
          <w:tcPr>
            <w:tcW w:type="dxa" w:w="2880"/>
          </w:tcPr>
          <w:p>
            <w:r>
              <w:t>The interfaces should be simple, clear, and user friendly.</w:t>
            </w:r>
          </w:p>
        </w:tc>
      </w:tr>
      <w:tr>
        <w:tc>
          <w:tcPr>
            <w:tcW w:type="dxa" w:w="2880"/>
          </w:tcPr>
          <w:p>
            <w:r>
              <w:t>NFR02</w:t>
            </w:r>
          </w:p>
        </w:tc>
        <w:tc>
          <w:tcPr>
            <w:tcW w:type="dxa" w:w="2880"/>
          </w:tcPr>
          <w:p>
            <w:r>
              <w:t>Security</w:t>
            </w:r>
          </w:p>
        </w:tc>
        <w:tc>
          <w:tcPr>
            <w:tcW w:type="dxa" w:w="2880"/>
          </w:tcPr>
          <w:p>
            <w:r>
              <w:t>Only authorized users should be able to access the system.</w:t>
            </w:r>
          </w:p>
        </w:tc>
      </w:tr>
      <w:tr>
        <w:tc>
          <w:tcPr>
            <w:tcW w:type="dxa" w:w="2880"/>
          </w:tcPr>
          <w:p>
            <w:r>
              <w:t>NFR03</w:t>
            </w:r>
          </w:p>
        </w:tc>
        <w:tc>
          <w:tcPr>
            <w:tcW w:type="dxa" w:w="2880"/>
          </w:tcPr>
          <w:p>
            <w:r>
              <w:t>Validation</w:t>
            </w:r>
          </w:p>
        </w:tc>
        <w:tc>
          <w:tcPr>
            <w:tcW w:type="dxa" w:w="2880"/>
          </w:tcPr>
          <w:p>
            <w:r>
              <w:t>Invalid or incomplete input should be rejected with suitable messages.</w:t>
            </w:r>
          </w:p>
        </w:tc>
      </w:tr>
      <w:tr>
        <w:tc>
          <w:tcPr>
            <w:tcW w:type="dxa" w:w="2880"/>
          </w:tcPr>
          <w:p>
            <w:r>
              <w:t>NFR04</w:t>
            </w:r>
          </w:p>
        </w:tc>
        <w:tc>
          <w:tcPr>
            <w:tcW w:type="dxa" w:w="2880"/>
          </w:tcPr>
          <w:p>
            <w:r>
              <w:t>Reliability</w:t>
            </w:r>
          </w:p>
        </w:tc>
        <w:tc>
          <w:tcPr>
            <w:tcW w:type="dxa" w:w="2880"/>
          </w:tcPr>
          <w:p>
            <w:r>
              <w:t>The system should save and retrieve appointment information correctly.</w:t>
            </w:r>
          </w:p>
        </w:tc>
      </w:tr>
      <w:tr>
        <w:tc>
          <w:tcPr>
            <w:tcW w:type="dxa" w:w="2880"/>
          </w:tcPr>
          <w:p>
            <w:r>
              <w:t>NFR05</w:t>
            </w:r>
          </w:p>
        </w:tc>
        <w:tc>
          <w:tcPr>
            <w:tcW w:type="dxa" w:w="2880"/>
          </w:tcPr>
          <w:p>
            <w:r>
              <w:t>Performance</w:t>
            </w:r>
          </w:p>
        </w:tc>
        <w:tc>
          <w:tcPr>
            <w:tcW w:type="dxa" w:w="2880"/>
          </w:tcPr>
          <w:p>
            <w:r>
              <w:t>Common operations such as login, search, and saving appointments should respond within a reasonable time.</w:t>
            </w:r>
          </w:p>
        </w:tc>
      </w:tr>
      <w:tr>
        <w:tc>
          <w:tcPr>
            <w:tcW w:type="dxa" w:w="2880"/>
          </w:tcPr>
          <w:p>
            <w:r>
              <w:t>NFR06</w:t>
            </w:r>
          </w:p>
        </w:tc>
        <w:tc>
          <w:tcPr>
            <w:tcW w:type="dxa" w:w="2880"/>
          </w:tcPr>
          <w:p>
            <w:r>
              <w:t>Data Integrity</w:t>
            </w:r>
          </w:p>
        </w:tc>
        <w:tc>
          <w:tcPr>
            <w:tcW w:type="dxa" w:w="2880"/>
          </w:tcPr>
          <w:p>
            <w:r>
              <w:t>Appointment numbers and stored patient information should remain accurate and consistent.</w:t>
            </w:r>
          </w:p>
        </w:tc>
      </w:tr>
      <w:tr>
        <w:tc>
          <w:tcPr>
            <w:tcW w:type="dxa" w:w="2880"/>
          </w:tcPr>
          <w:p>
            <w:r>
              <w:t>NFR07</w:t>
            </w:r>
          </w:p>
        </w:tc>
        <w:tc>
          <w:tcPr>
            <w:tcW w:type="dxa" w:w="2880"/>
          </w:tcPr>
          <w:p>
            <w:r>
              <w:t>Maintainability</w:t>
            </w:r>
          </w:p>
        </w:tc>
        <w:tc>
          <w:tcPr>
            <w:tcW w:type="dxa" w:w="2880"/>
          </w:tcPr>
          <w:p>
            <w:r>
              <w:t>The program should use an organized object-oriented structure so that future changes are easier to make.</w:t>
            </w:r>
          </w:p>
        </w:tc>
      </w:tr>
    </w:tbl>
    <w:p>
      <w:pPr>
        <w:pStyle w:val="Heading1"/>
        <w:spacing w:line="360" w:lineRule="auto"/>
      </w:pPr>
      <w:r>
        <w:t>7. System Architecture / Technology Approach</w:t>
      </w:r>
    </w:p>
    <w:p>
      <w:pPr>
        <w:spacing w:line="360" w:lineRule="auto"/>
      </w:pPr>
      <w:r>
        <w:t>The assignment requires the program to be a distributed application with web services and to use a proper database. For this implementation, the proposed architecture is:</w:t>
      </w:r>
    </w:p>
    <w:p>
      <w:pPr>
        <w:spacing w:line="360" w:lineRule="auto"/>
        <w:jc w:val="center"/>
      </w:pPr>
      <w:r>
        <w:rPr>
          <w:b/>
        </w:rPr>
        <w:t>Java JFrame Application  →  HTTP/REST  →  Java Web Service  →  JDBC  →  MySQL (WAMP)</w:t>
      </w:r>
    </w:p>
    <w:p>
      <w:pPr>
        <w:spacing w:line="360" w:lineRule="auto"/>
      </w:pPr>
      <w:r>
        <w:t>The Java JFrame application will provide the desktop user interface. It will communicate with the Java web service through HTTP/REST requests. The Java web service will contain the application/service logic and will communicate with the MySQL database using JDBC. WAMP will be used as the local environment for the MySQL database.</w:t>
      </w:r>
    </w:p>
    <w:p>
      <w:pPr>
        <w:pStyle w:val="Heading1"/>
        <w:spacing w:line="360" w:lineRule="auto"/>
      </w:pPr>
      <w:r>
        <w:t>8. Proposed Design Pattern</w:t>
      </w:r>
    </w:p>
    <w:p>
      <w:pPr>
        <w:spacing w:line="360" w:lineRule="auto"/>
      </w:pPr>
      <w:r>
        <w:t>The system will follow an organized object-oriented structure. MVC (Model-View-Controller) can be used to separate the user interface, application control, and data/model responsibilities. A suitable additional design pattern can also be implemented where required by the module. The selected pattern and its reason will be explained in the final report.</w:t>
      </w:r>
    </w:p>
    <w:p>
      <w:pPr>
        <w:pStyle w:val="Heading1"/>
        <w:spacing w:line="360" w:lineRule="auto"/>
      </w:pPr>
      <w:r>
        <w:t>9. Assumptions</w:t>
      </w:r>
    </w:p>
    <w:p>
      <w:pPr>
        <w:spacing w:line="360" w:lineRule="auto"/>
      </w:pPr>
      <w:r>
        <w:t>A01. Only authorized clinic staff can log in and use the system.</w:t>
      </w:r>
    </w:p>
    <w:p>
      <w:pPr>
        <w:spacing w:line="360" w:lineRule="auto"/>
      </w:pPr>
      <w:r>
        <w:t>A02. Each appointment has a unique appointment number.</w:t>
      </w:r>
    </w:p>
    <w:p>
      <w:pPr>
        <w:spacing w:line="360" w:lineRule="auto"/>
      </w:pPr>
      <w:r>
        <w:t>A03. Appointment number, patient name, contact number, dentist, treatment type, date, and time are required for a valid appointment.</w:t>
      </w:r>
    </w:p>
    <w:p>
      <w:pPr>
        <w:spacing w:line="360" w:lineRule="auto"/>
      </w:pPr>
      <w:r>
        <w:t>A04. Contact numbers must follow a valid format.</w:t>
      </w:r>
    </w:p>
    <w:p>
      <w:pPr>
        <w:spacing w:line="360" w:lineRule="auto"/>
      </w:pPr>
      <w:r>
        <w:t>A05. Appointment date and time must be valid.</w:t>
      </w:r>
    </w:p>
    <w:p>
      <w:pPr>
        <w:spacing w:line="360" w:lineRule="auto"/>
      </w:pPr>
      <w:r>
        <w:t>A06. The system should prevent duplicate appointment numbers.</w:t>
      </w:r>
    </w:p>
    <w:p>
      <w:pPr>
        <w:spacing w:line="360" w:lineRule="auto"/>
      </w:pPr>
      <w:r>
        <w:t>A07. The selected dentist and treatment type must be valid values maintained by the system.</w:t>
      </w:r>
    </w:p>
    <w:p>
      <w:pPr>
        <w:spacing w:line="360" w:lineRule="auto"/>
      </w:pPr>
      <w:r>
        <w:t>A08. The total bill is calculated from the treatment cost plus the consultation fee.</w:t>
      </w:r>
    </w:p>
    <w:p>
      <w:pPr>
        <w:spacing w:line="360" w:lineRule="auto"/>
      </w:pPr>
      <w:r>
        <w:t>A09. Patient and appointment information will be stored in the MySQL database.</w:t>
      </w:r>
    </w:p>
    <w:p>
      <w:pPr>
        <w:spacing w:line="360" w:lineRule="auto"/>
      </w:pPr>
      <w:r>
        <w:t>A10. The JFrame client communicates with the Java web service using HTTP/REST.</w:t>
      </w:r>
    </w:p>
    <w:p>
      <w:pPr>
        <w:spacing w:line="360" w:lineRule="auto"/>
      </w:pPr>
      <w:r>
        <w:t>A11. Appropriate validation and error messages will be shown when invalid information is entered.</w:t>
      </w:r>
    </w:p>
    <w:p>
      <w:pPr>
        <w:spacing w:line="360" w:lineRule="auto"/>
      </w:pPr>
      <w:r>
        <w:t>A12. Additional reports may be included when they provide useful information to clinic management.</w:t>
      </w:r>
    </w:p>
    <w:p>
      <w:pPr>
        <w:pStyle w:val="Heading1"/>
        <w:spacing w:line="360" w:lineRule="auto"/>
      </w:pPr>
      <w:r>
        <w:t>10. Main Actors</w:t>
      </w:r>
    </w:p>
    <w:p>
      <w:pPr>
        <w:spacing w:line="360" w:lineRule="auto"/>
      </w:pPr>
      <w:r>
        <w:t>Primary Actor:</w:t>
      </w:r>
    </w:p>
    <w:p>
      <w:pPr>
        <w:spacing w:line="360" w:lineRule="auto"/>
      </w:pPr>
      <w:r>
        <w:t>• Clinic Staff – uses the application to log in, register appointments, search patient information, calculate bills, print receipts, view reports, and use the help section.</w:t>
      </w:r>
    </w:p>
    <w:p>
      <w:pPr>
        <w:spacing w:line="360" w:lineRule="auto"/>
      </w:pPr>
      <w:r>
        <w:t>System Components:</w:t>
      </w:r>
    </w:p>
    <w:p>
      <w:pPr>
        <w:pStyle w:val="ListBullet"/>
        <w:spacing w:line="360" w:lineRule="auto"/>
      </w:pPr>
      <w:r>
        <w:t>Java JFrame Client Application</w:t>
      </w:r>
    </w:p>
    <w:p>
      <w:pPr>
        <w:pStyle w:val="ListBullet"/>
        <w:spacing w:line="360" w:lineRule="auto"/>
      </w:pPr>
      <w:r>
        <w:t>Java Web Service</w:t>
      </w:r>
    </w:p>
    <w:p>
      <w:pPr>
        <w:pStyle w:val="ListBullet"/>
        <w:spacing w:line="360" w:lineRule="auto"/>
      </w:pPr>
      <w:r>
        <w:t>MySQL Database</w:t>
      </w:r>
    </w:p>
    <w:p>
      <w:pPr>
        <w:pStyle w:val="Heading1"/>
        <w:spacing w:line="360" w:lineRule="auto"/>
      </w:pPr>
      <w:r>
        <w:t>11. Main Use Cases</w:t>
      </w:r>
    </w:p>
    <w:p>
      <w:pPr>
        <w:pStyle w:val="ListBullet"/>
        <w:spacing w:line="360" w:lineRule="auto"/>
      </w:pPr>
      <w:r>
        <w:t>Login</w:t>
      </w:r>
    </w:p>
    <w:p>
      <w:pPr>
        <w:pStyle w:val="ListBullet"/>
        <w:spacing w:line="360" w:lineRule="auto"/>
      </w:pPr>
      <w:r>
        <w:t>Register New Appointment</w:t>
      </w:r>
    </w:p>
    <w:p>
      <w:pPr>
        <w:pStyle w:val="ListBullet"/>
        <w:spacing w:line="360" w:lineRule="auto"/>
      </w:pPr>
      <w:r>
        <w:t>Search Appointment</w:t>
      </w:r>
    </w:p>
    <w:p>
      <w:pPr>
        <w:pStyle w:val="ListBullet"/>
        <w:spacing w:line="360" w:lineRule="auto"/>
      </w:pPr>
      <w:r>
        <w:t>Display Appointment Details</w:t>
      </w:r>
    </w:p>
    <w:p>
      <w:pPr>
        <w:pStyle w:val="ListBullet"/>
        <w:spacing w:line="360" w:lineRule="auto"/>
      </w:pPr>
      <w:r>
        <w:t>Calculate Bill</w:t>
      </w:r>
    </w:p>
    <w:p>
      <w:pPr>
        <w:pStyle w:val="ListBullet"/>
        <w:spacing w:line="360" w:lineRule="auto"/>
      </w:pPr>
      <w:r>
        <w:t>Print Bill / Receipt</w:t>
      </w:r>
    </w:p>
    <w:p>
      <w:pPr>
        <w:pStyle w:val="ListBullet"/>
        <w:spacing w:line="360" w:lineRule="auto"/>
      </w:pPr>
      <w:r>
        <w:t>View Reports</w:t>
      </w:r>
    </w:p>
    <w:p>
      <w:pPr>
        <w:pStyle w:val="ListBullet"/>
        <w:spacing w:line="360" w:lineRule="auto"/>
      </w:pPr>
      <w:r>
        <w:t>View Help</w:t>
      </w:r>
    </w:p>
    <w:p>
      <w:pPr>
        <w:pStyle w:val="ListBullet"/>
        <w:spacing w:line="360" w:lineRule="auto"/>
      </w:pPr>
      <w:r>
        <w:t>Exit System</w:t>
      </w:r>
    </w:p>
    <w:p>
      <w:pPr>
        <w:pStyle w:val="Heading1"/>
        <w:spacing w:line="360" w:lineRule="auto"/>
      </w:pPr>
      <w:r>
        <w:t>12. Validation Requirements</w:t>
      </w:r>
    </w:p>
    <w:p>
      <w:pPr>
        <w:pStyle w:val="ListBullet"/>
        <w:spacing w:line="360" w:lineRule="auto"/>
      </w:pPr>
      <w:r>
        <w:t>Username and password must not be empty.</w:t>
      </w:r>
    </w:p>
    <w:p>
      <w:pPr>
        <w:pStyle w:val="ListBullet"/>
        <w:spacing w:line="360" w:lineRule="auto"/>
      </w:pPr>
      <w:r>
        <w:t>Appointment number must be unique and must not be empty.</w:t>
      </w:r>
    </w:p>
    <w:p>
      <w:pPr>
        <w:pStyle w:val="ListBullet"/>
        <w:spacing w:line="360" w:lineRule="auto"/>
      </w:pPr>
      <w:r>
        <w:t>Patient name must contain a valid name.</w:t>
      </w:r>
    </w:p>
    <w:p>
      <w:pPr>
        <w:pStyle w:val="ListBullet"/>
        <w:spacing w:line="360" w:lineRule="auto"/>
      </w:pPr>
      <w:r>
        <w:t>Address must not be empty.</w:t>
      </w:r>
    </w:p>
    <w:p>
      <w:pPr>
        <w:pStyle w:val="ListBullet"/>
        <w:spacing w:line="360" w:lineRule="auto"/>
      </w:pPr>
      <w:r>
        <w:t>Contact number must follow the accepted number format.</w:t>
      </w:r>
    </w:p>
    <w:p>
      <w:pPr>
        <w:pStyle w:val="ListBullet"/>
        <w:spacing w:line="360" w:lineRule="auto"/>
      </w:pPr>
      <w:r>
        <w:t>Dentist name must be selected from a valid dentist list.</w:t>
      </w:r>
    </w:p>
    <w:p>
      <w:pPr>
        <w:pStyle w:val="ListBullet"/>
        <w:spacing w:line="360" w:lineRule="auto"/>
      </w:pPr>
      <w:r>
        <w:t>Treatment type must be selected.</w:t>
      </w:r>
    </w:p>
    <w:p>
      <w:pPr>
        <w:pStyle w:val="ListBullet"/>
        <w:spacing w:line="360" w:lineRule="auto"/>
      </w:pPr>
      <w:r>
        <w:t>Appointment date and time must be valid.</w:t>
      </w:r>
    </w:p>
    <w:p>
      <w:pPr>
        <w:pStyle w:val="ListBullet"/>
        <w:spacing w:line="360" w:lineRule="auto"/>
      </w:pPr>
      <w:r>
        <w:t>The system must show a clear error message when validation fails.</w:t>
      </w:r>
    </w:p>
    <w:p>
      <w:pPr>
        <w:pStyle w:val="ListBullet"/>
        <w:spacing w:line="360" w:lineRule="auto"/>
      </w:pPr>
      <w:r>
        <w:t>The system should confirm successful operations such as saving an appointment.</w:t>
      </w:r>
    </w:p>
    <w:p>
      <w:pPr>
        <w:pStyle w:val="Heading1"/>
        <w:spacing w:line="360" w:lineRule="auto"/>
      </w:pPr>
      <w:r>
        <w:t>13. UML and Documentation Plan</w:t>
      </w:r>
    </w:p>
    <w:p>
      <w:pPr>
        <w:spacing w:line="360" w:lineRule="auto"/>
      </w:pPr>
      <w:r>
        <w:t>The UML design will be prepared before or alongside implementation. The report will include a detailed Use Case Diagram, Class Diagram, and Sequence Diagrams with the relevant assumptions and explanations. The Class Diagram will show classes, attributes, methods, access modifiers, data types, and relationships. Sequence Diagrams will show actors, objects/lifelines, messages, and the order of interactions.</w:t>
      </w:r>
    </w:p>
    <w:p>
      <w:pPr>
        <w:spacing w:line="360" w:lineRule="auto"/>
      </w:pPr>
      <w:r>
        <w:t>The final report will also document the implementation, testing and test automation/TDD approach, design patterns, database, Git/GitHub version history, and development workflow as required by the assessment.</w:t>
      </w:r>
    </w:p>
    <w:p>
      <w:pPr>
        <w:pStyle w:val="Heading1"/>
        <w:spacing w:line="360" w:lineRule="auto"/>
      </w:pPr>
      <w:r>
        <w:t>14. Requirements Traceability</w:t>
      </w:r>
    </w:p>
    <w:tbl>
      <w:tblPr>
        <w:tblStyle w:val="TableGrid"/>
        <w:tblW w:type="auto" w:w="0"/>
        <w:tblLook w:firstColumn="1" w:firstRow="1" w:lastColumn="0" w:lastRow="0" w:noHBand="0" w:noVBand="1" w:val="04A0"/>
      </w:tblPr>
      <w:tblGrid>
        <w:gridCol w:w="2880"/>
        <w:gridCol w:w="2880"/>
        <w:gridCol w:w="2880"/>
      </w:tblGrid>
      <w:tr>
        <w:tc>
          <w:tcPr>
            <w:tcW w:type="dxa" w:w="2880"/>
          </w:tcPr>
          <w:p>
            <w:r>
              <w:t>Requirement Area</w:t>
            </w:r>
          </w:p>
        </w:tc>
        <w:tc>
          <w:tcPr>
            <w:tcW w:type="dxa" w:w="2880"/>
          </w:tcPr>
          <w:p>
            <w:r>
              <w:t>Implementation Area</w:t>
            </w:r>
          </w:p>
        </w:tc>
        <w:tc>
          <w:tcPr>
            <w:tcW w:type="dxa" w:w="2880"/>
          </w:tcPr>
          <w:p>
            <w:r>
              <w:t>Planned Evidence</w:t>
            </w:r>
          </w:p>
        </w:tc>
      </w:tr>
      <w:tr>
        <w:tc>
          <w:tcPr>
            <w:tcW w:type="dxa" w:w="2880"/>
          </w:tcPr>
          <w:p>
            <w:r>
              <w:t>Login</w:t>
            </w:r>
          </w:p>
        </w:tc>
        <w:tc>
          <w:tcPr>
            <w:tcW w:type="dxa" w:w="2880"/>
          </w:tcPr>
          <w:p>
            <w:r>
              <w:t>JFrame + REST + Web Service + Database</w:t>
            </w:r>
          </w:p>
        </w:tc>
        <w:tc>
          <w:tcPr>
            <w:tcW w:type="dxa" w:w="2880"/>
          </w:tcPr>
          <w:p>
            <w:r>
              <w:t>Login screen, validation, test cases</w:t>
            </w:r>
          </w:p>
        </w:tc>
      </w:tr>
      <w:tr>
        <w:tc>
          <w:tcPr>
            <w:tcW w:type="dxa" w:w="2880"/>
          </w:tcPr>
          <w:p>
            <w:r>
              <w:t>Appointment Registration</w:t>
            </w:r>
          </w:p>
        </w:tc>
        <w:tc>
          <w:tcPr>
            <w:tcW w:type="dxa" w:w="2880"/>
          </w:tcPr>
          <w:p>
            <w:r>
              <w:t>JFrame + REST + Web Service + JDBC + MySQL</w:t>
            </w:r>
          </w:p>
        </w:tc>
        <w:tc>
          <w:tcPr>
            <w:tcW w:type="dxa" w:w="2880"/>
          </w:tcPr>
          <w:p>
            <w:r>
              <w:t>Registration screen, database records, tests</w:t>
            </w:r>
          </w:p>
        </w:tc>
      </w:tr>
      <w:tr>
        <w:tc>
          <w:tcPr>
            <w:tcW w:type="dxa" w:w="2880"/>
          </w:tcPr>
          <w:p>
            <w:r>
              <w:t>Appointment Search</w:t>
            </w:r>
          </w:p>
        </w:tc>
        <w:tc>
          <w:tcPr>
            <w:tcW w:type="dxa" w:w="2880"/>
          </w:tcPr>
          <w:p>
            <w:r>
              <w:t>JFrame + REST + Web Service + JDBC</w:t>
            </w:r>
          </w:p>
        </w:tc>
        <w:tc>
          <w:tcPr>
            <w:tcW w:type="dxa" w:w="2880"/>
          </w:tcPr>
          <w:p>
            <w:r>
              <w:t>Search screen and result</w:t>
            </w:r>
          </w:p>
        </w:tc>
      </w:tr>
      <w:tr>
        <w:tc>
          <w:tcPr>
            <w:tcW w:type="dxa" w:w="2880"/>
          </w:tcPr>
          <w:p>
            <w:r>
              <w:t>Billing</w:t>
            </w:r>
          </w:p>
        </w:tc>
        <w:tc>
          <w:tcPr>
            <w:tcW w:type="dxa" w:w="2880"/>
          </w:tcPr>
          <w:p>
            <w:r>
              <w:t>Java service/business logic + JFrame</w:t>
            </w:r>
          </w:p>
        </w:tc>
        <w:tc>
          <w:tcPr>
            <w:tcW w:type="dxa" w:w="2880"/>
          </w:tcPr>
          <w:p>
            <w:r>
              <w:t>Calculation, bill/receipt output, tests</w:t>
            </w:r>
          </w:p>
        </w:tc>
      </w:tr>
      <w:tr>
        <w:tc>
          <w:tcPr>
            <w:tcW w:type="dxa" w:w="2880"/>
          </w:tcPr>
          <w:p>
            <w:r>
              <w:t>Help</w:t>
            </w:r>
          </w:p>
        </w:tc>
        <w:tc>
          <w:tcPr>
            <w:tcW w:type="dxa" w:w="2880"/>
          </w:tcPr>
          <w:p>
            <w:r>
              <w:t>JFrame</w:t>
            </w:r>
          </w:p>
        </w:tc>
        <w:tc>
          <w:tcPr>
            <w:tcW w:type="dxa" w:w="2880"/>
          </w:tcPr>
          <w:p>
            <w:r>
              <w:t>Help screen</w:t>
            </w:r>
          </w:p>
        </w:tc>
      </w:tr>
      <w:tr>
        <w:tc>
          <w:tcPr>
            <w:tcW w:type="dxa" w:w="2880"/>
          </w:tcPr>
          <w:p>
            <w:r>
              <w:t>Reports</w:t>
            </w:r>
          </w:p>
        </w:tc>
        <w:tc>
          <w:tcPr>
            <w:tcW w:type="dxa" w:w="2880"/>
          </w:tcPr>
          <w:p>
            <w:r>
              <w:t>Java service + database + JFrame</w:t>
            </w:r>
          </w:p>
        </w:tc>
        <w:tc>
          <w:tcPr>
            <w:tcW w:type="dxa" w:w="2880"/>
          </w:tcPr>
          <w:p>
            <w:r>
              <w:t>Report screens/output</w:t>
            </w:r>
          </w:p>
        </w:tc>
      </w:tr>
      <w:tr>
        <w:tc>
          <w:tcPr>
            <w:tcW w:type="dxa" w:w="2880"/>
          </w:tcPr>
          <w:p>
            <w:r>
              <w:t>UML Design</w:t>
            </w:r>
          </w:p>
        </w:tc>
        <w:tc>
          <w:tcPr>
            <w:tcW w:type="dxa" w:w="2880"/>
          </w:tcPr>
          <w:p>
            <w:r>
              <w:t>UML documentation</w:t>
            </w:r>
          </w:p>
        </w:tc>
        <w:tc>
          <w:tcPr>
            <w:tcW w:type="dxa" w:w="2880"/>
          </w:tcPr>
          <w:p>
            <w:r>
              <w:t>Use Case, Class and Sequence Diagrams</w:t>
            </w:r>
          </w:p>
        </w:tc>
      </w:tr>
      <w:tr>
        <w:tc>
          <w:tcPr>
            <w:tcW w:type="dxa" w:w="2880"/>
          </w:tcPr>
          <w:p>
            <w:r>
              <w:t>Testing</w:t>
            </w:r>
          </w:p>
        </w:tc>
        <w:tc>
          <w:tcPr>
            <w:tcW w:type="dxa" w:w="2880"/>
          </w:tcPr>
          <w:p>
            <w:r>
              <w:t>Automated tests</w:t>
            </w:r>
          </w:p>
        </w:tc>
        <w:tc>
          <w:tcPr>
            <w:tcW w:type="dxa" w:w="2880"/>
          </w:tcPr>
          <w:p>
            <w:r>
              <w:t>Test plan, test data and results</w:t>
            </w:r>
          </w:p>
        </w:tc>
      </w:tr>
      <w:tr>
        <w:tc>
          <w:tcPr>
            <w:tcW w:type="dxa" w:w="2880"/>
          </w:tcPr>
          <w:p>
            <w:r>
              <w:t>Version Control</w:t>
            </w:r>
          </w:p>
        </w:tc>
        <w:tc>
          <w:tcPr>
            <w:tcW w:type="dxa" w:w="2880"/>
          </w:tcPr>
          <w:p>
            <w:r>
              <w:t>Git/GitHub</w:t>
            </w:r>
          </w:p>
        </w:tc>
        <w:tc>
          <w:tcPr>
            <w:tcW w:type="dxa" w:w="2880"/>
          </w:tcPr>
          <w:p>
            <w:r>
              <w:t>Public repository and commit history</w:t>
            </w:r>
          </w:p>
        </w:tc>
      </w:tr>
    </w:tbl>
    <w:p>
      <w:pPr>
        <w:pStyle w:val="Heading1"/>
        <w:spacing w:line="360" w:lineRule="auto"/>
      </w:pPr>
      <w:r>
        <w:t>15. Assessment Requirements to Remember</w:t>
      </w:r>
    </w:p>
    <w:p>
      <w:pPr>
        <w:pStyle w:val="ListBullet"/>
        <w:spacing w:line="360" w:lineRule="auto"/>
      </w:pPr>
      <w:r>
        <w:t>The application must be a distributed application with web services.</w:t>
      </w:r>
    </w:p>
    <w:p>
      <w:pPr>
        <w:pStyle w:val="ListBullet"/>
        <w:spacing w:line="360" w:lineRule="auto"/>
      </w:pPr>
      <w:r>
        <w:t>A proper database must be used to store information.</w:t>
      </w:r>
    </w:p>
    <w:p>
      <w:pPr>
        <w:pStyle w:val="ListBullet"/>
        <w:spacing w:line="360" w:lineRule="auto"/>
      </w:pPr>
      <w:r>
        <w:t>Appropriate design patterns must be implemented.</w:t>
      </w:r>
    </w:p>
    <w:p>
      <w:pPr>
        <w:pStyle w:val="ListBullet"/>
        <w:spacing w:line="360" w:lineRule="auto"/>
      </w:pPr>
      <w:r>
        <w:t>Input validation must be implemented.</w:t>
      </w:r>
    </w:p>
    <w:p>
      <w:pPr>
        <w:pStyle w:val="ListBullet"/>
        <w:spacing w:line="360" w:lineRule="auto"/>
      </w:pPr>
      <w:r>
        <w:t>Useful reports should be included.</w:t>
      </w:r>
    </w:p>
    <w:p>
      <w:pPr>
        <w:pStyle w:val="ListBullet"/>
        <w:spacing w:line="360" w:lineRule="auto"/>
      </w:pPr>
      <w:r>
        <w:t>Testing, test data, test plan, test automation, and the TDD approach must be documented.</w:t>
      </w:r>
    </w:p>
    <w:p>
      <w:pPr>
        <w:pStyle w:val="ListBullet"/>
        <w:spacing w:line="360" w:lineRule="auto"/>
      </w:pPr>
      <w:r>
        <w:t>A public Git/GitHub repository must be created and updated with several versions/commits.</w:t>
      </w:r>
    </w:p>
    <w:p>
      <w:pPr>
        <w:pStyle w:val="ListBullet"/>
        <w:spacing w:line="360" w:lineRule="auto"/>
      </w:pPr>
      <w:r>
        <w:t>The report should explain design decisions and assumptions.</w:t>
      </w:r>
    </w:p>
    <w:p>
      <w:pPr>
        <w:pStyle w:val="ListBullet"/>
        <w:spacing w:line="360" w:lineRule="auto"/>
      </w:pPr>
      <w:r>
        <w:t>The report should follow the required formatting and use Harvard referencing for external sources.</w:t>
      </w:r>
    </w:p>
    <w:p>
      <w:pPr>
        <w:pStyle w:val="Heading1"/>
        <w:spacing w:line="360" w:lineRule="auto"/>
      </w:pPr>
      <w:r>
        <w:t>16. Conclusion</w:t>
      </w:r>
    </w:p>
    <w:p>
      <w:pPr>
        <w:spacing w:line="360" w:lineRule="auto"/>
      </w:pPr>
      <w:r>
        <w:t>The proposed Sunrise Dental Clinic Appointment and Patient Management System will replace the clinic's manual appointment and patient management process with a computerized solution. The requirements above provide the foundation for the UML design, database design, Java JFrame client, Java web service, JDBC connection, testing, and final documentation.</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